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C9EAF" w14:textId="77777777" w:rsidR="004F08B9" w:rsidRPr="00725221" w:rsidRDefault="00000000">
      <w:pPr>
        <w:pStyle w:val="Ttulo1"/>
      </w:pPr>
      <w:r w:rsidRPr="00725221">
        <w:t>Resumo - Internet, Web e Desenvolvimento de Sites</w:t>
      </w:r>
    </w:p>
    <w:p w14:paraId="4DB06BA0" w14:textId="77777777" w:rsidR="004F08B9" w:rsidRPr="00725221" w:rsidRDefault="00000000">
      <w:pPr>
        <w:pStyle w:val="Ttulo2"/>
      </w:pPr>
      <w:r w:rsidRPr="00725221">
        <w:t>1. O que é a Internet e como ela funciona?</w:t>
      </w:r>
    </w:p>
    <w:p w14:paraId="041DC0FB" w14:textId="77777777" w:rsidR="004F08B9" w:rsidRPr="00725221" w:rsidRDefault="00000000">
      <w:bookmarkStart w:id="0" w:name="_Hlk212472875"/>
      <w:r w:rsidRPr="00725221">
        <w:t>A Internet é uma grande rede mundial que conecta milhões de computadores e dispositivos para trocarem informações. Ela funciona através de servidores, clientes e protocolos:</w:t>
      </w:r>
    </w:p>
    <w:p w14:paraId="04810739" w14:textId="0597F73B" w:rsidR="004F08B9" w:rsidRPr="00725221" w:rsidRDefault="00000000">
      <w:r w:rsidRPr="00725221">
        <w:t>• Servidor: computador que guarda informações (sites, arquivos, vídeos) e as envia quando alguém pede</w:t>
      </w:r>
      <w:r w:rsidR="00725221" w:rsidRPr="00725221">
        <w:t>, ou seja, faz a requi</w:t>
      </w:r>
      <w:r w:rsidR="00725221">
        <w:t>si</w:t>
      </w:r>
      <w:r w:rsidR="00725221" w:rsidRPr="00725221">
        <w:t>ção do conteúdo</w:t>
      </w:r>
      <w:r w:rsidRPr="00725221">
        <w:t>.</w:t>
      </w:r>
    </w:p>
    <w:p w14:paraId="64FEC55C" w14:textId="77777777" w:rsidR="004F08B9" w:rsidRPr="00725221" w:rsidRDefault="00000000">
      <w:r w:rsidRPr="00725221">
        <w:t>• Cliente: dispositivo (computador ou celular) que faz o pedido, como ao acessar um site.</w:t>
      </w:r>
    </w:p>
    <w:p w14:paraId="1CE64858" w14:textId="77777777" w:rsidR="004F08B9" w:rsidRPr="00725221" w:rsidRDefault="00000000">
      <w:r w:rsidRPr="00725221">
        <w:t>• Protocolos: regras de comunicação, como o HTTP, que garantem a troca correta de dados.</w:t>
      </w:r>
    </w:p>
    <w:bookmarkEnd w:id="0"/>
    <w:p w14:paraId="49721D5A" w14:textId="77777777" w:rsidR="004F08B9" w:rsidRPr="00725221" w:rsidRDefault="00000000">
      <w:pPr>
        <w:pStyle w:val="Ttulo2"/>
      </w:pPr>
      <w:r w:rsidRPr="00725221">
        <w:t>2. O que é a Web? (diferença entre Internet e Web)</w:t>
      </w:r>
    </w:p>
    <w:p w14:paraId="39DCE72D" w14:textId="77777777" w:rsidR="004F08B9" w:rsidRPr="00725221" w:rsidRDefault="00000000">
      <w:bookmarkStart w:id="1" w:name="_Hlk212472922"/>
      <w:r w:rsidRPr="00725221">
        <w:t xml:space="preserve">A Web (World </w:t>
      </w:r>
      <w:proofErr w:type="spellStart"/>
      <w:r w:rsidRPr="00725221">
        <w:t>Wide</w:t>
      </w:r>
      <w:proofErr w:type="spellEnd"/>
      <w:r w:rsidRPr="00725221">
        <w:t xml:space="preserve"> Web) é apenas uma parte da Internet. É o conjunto de páginas e sites que acessamos por meio de navegadores (como Chrome ou Edge).</w:t>
      </w:r>
    </w:p>
    <w:p w14:paraId="6A9D8F3F" w14:textId="77777777" w:rsidR="004F08B9" w:rsidRPr="00725221" w:rsidRDefault="00000000">
      <w:r w:rsidRPr="00725221">
        <w:t>Diferença:</w:t>
      </w:r>
    </w:p>
    <w:p w14:paraId="398D654A" w14:textId="77777777" w:rsidR="004F08B9" w:rsidRPr="00725221" w:rsidRDefault="00000000">
      <w:r w:rsidRPr="00725221">
        <w:t>• Internet = a rede física (cabos, servidores e conexões).</w:t>
      </w:r>
    </w:p>
    <w:p w14:paraId="007395F6" w14:textId="77777777" w:rsidR="004F08B9" w:rsidRPr="00725221" w:rsidRDefault="00000000">
      <w:r w:rsidRPr="00725221">
        <w:t>• Web = o conteúdo acessado dentro dessa rede (páginas e sites).</w:t>
      </w:r>
    </w:p>
    <w:bookmarkEnd w:id="1"/>
    <w:p w14:paraId="6D4CBC2E" w14:textId="77777777" w:rsidR="004F08B9" w:rsidRPr="00725221" w:rsidRDefault="00000000">
      <w:pPr>
        <w:pStyle w:val="Ttulo2"/>
      </w:pPr>
      <w:r w:rsidRPr="00725221">
        <w:t>3. Como funciona um site? (relação entre front-</w:t>
      </w:r>
      <w:proofErr w:type="spellStart"/>
      <w:r w:rsidRPr="00725221">
        <w:t>end</w:t>
      </w:r>
      <w:proofErr w:type="spellEnd"/>
      <w:r w:rsidRPr="00725221">
        <w:t xml:space="preserve"> e </w:t>
      </w:r>
      <w:proofErr w:type="spellStart"/>
      <w:r w:rsidRPr="00725221">
        <w:t>back-end</w:t>
      </w:r>
      <w:proofErr w:type="spellEnd"/>
      <w:r w:rsidRPr="00725221">
        <w:t>)</w:t>
      </w:r>
    </w:p>
    <w:p w14:paraId="33DC2B4C" w14:textId="77777777" w:rsidR="004F08B9" w:rsidRPr="00725221" w:rsidRDefault="00000000">
      <w:bookmarkStart w:id="2" w:name="_Hlk212473258"/>
      <w:r w:rsidRPr="00725221">
        <w:t>Um site é formado por duas partes principais:</w:t>
      </w:r>
    </w:p>
    <w:p w14:paraId="2075C7EC" w14:textId="77777777" w:rsidR="004F08B9" w:rsidRPr="00725221" w:rsidRDefault="00000000">
      <w:r w:rsidRPr="00725221">
        <w:t>• Front-</w:t>
      </w:r>
      <w:proofErr w:type="spellStart"/>
      <w:r w:rsidRPr="00725221">
        <w:t>end</w:t>
      </w:r>
      <w:proofErr w:type="spellEnd"/>
      <w:r w:rsidRPr="00725221">
        <w:t>: o que o usuário vê — design, botões, textos, imagens (a 'fachada' do site).</w:t>
      </w:r>
    </w:p>
    <w:p w14:paraId="61835CE2" w14:textId="77777777" w:rsidR="004F08B9" w:rsidRPr="00725221" w:rsidRDefault="00000000">
      <w:r w:rsidRPr="00725221">
        <w:t>• Back-</w:t>
      </w:r>
      <w:proofErr w:type="spellStart"/>
      <w:r w:rsidRPr="00725221">
        <w:t>end</w:t>
      </w:r>
      <w:proofErr w:type="spellEnd"/>
      <w:r w:rsidRPr="00725221">
        <w:t>: o que acontece por trás — servidor, banco de dados e lógica (o 'estoque' do site).</w:t>
      </w:r>
    </w:p>
    <w:p w14:paraId="078F3421" w14:textId="77777777" w:rsidR="004F08B9" w:rsidRPr="00725221" w:rsidRDefault="00000000">
      <w:r w:rsidRPr="00725221">
        <w:t>Exemplo: ao preencher um formulário, o front-</w:t>
      </w:r>
      <w:proofErr w:type="spellStart"/>
      <w:r w:rsidRPr="00725221">
        <w:t>end</w:t>
      </w:r>
      <w:proofErr w:type="spellEnd"/>
      <w:r w:rsidRPr="00725221">
        <w:t xml:space="preserve"> mostra a tela e envia os dados, e o </w:t>
      </w:r>
      <w:proofErr w:type="spellStart"/>
      <w:r w:rsidRPr="00725221">
        <w:t>back-end</w:t>
      </w:r>
      <w:proofErr w:type="spellEnd"/>
      <w:r w:rsidRPr="00725221">
        <w:t xml:space="preserve"> recebe e processa essas informações.</w:t>
      </w:r>
    </w:p>
    <w:bookmarkEnd w:id="2"/>
    <w:p w14:paraId="1BCF8A4A" w14:textId="77777777" w:rsidR="004F08B9" w:rsidRPr="00725221" w:rsidRDefault="00000000">
      <w:pPr>
        <w:pStyle w:val="Ttulo2"/>
      </w:pPr>
      <w:r w:rsidRPr="00725221">
        <w:t xml:space="preserve">4. O que é HTML, CSS e </w:t>
      </w:r>
      <w:proofErr w:type="spellStart"/>
      <w:r w:rsidRPr="00725221">
        <w:t>JavaScript</w:t>
      </w:r>
      <w:proofErr w:type="spellEnd"/>
      <w:r w:rsidRPr="00725221">
        <w:t>? (função de cada um)</w:t>
      </w:r>
    </w:p>
    <w:p w14:paraId="03F90A7C" w14:textId="77777777" w:rsidR="004F08B9" w:rsidRPr="00725221" w:rsidRDefault="00000000">
      <w:bookmarkStart w:id="3" w:name="_Hlk212473428"/>
      <w:r w:rsidRPr="00725221">
        <w:t>Essas três linguagens são a base de qualquer site:</w:t>
      </w:r>
    </w:p>
    <w:p w14:paraId="0413E31C" w14:textId="77777777" w:rsidR="004F08B9" w:rsidRPr="00725221" w:rsidRDefault="00000000">
      <w:r w:rsidRPr="00725221">
        <w:t>• HTML (</w:t>
      </w:r>
      <w:proofErr w:type="spellStart"/>
      <w:r w:rsidRPr="00725221">
        <w:t>HyperText</w:t>
      </w:r>
      <w:proofErr w:type="spellEnd"/>
      <w:r w:rsidRPr="00725221">
        <w:t xml:space="preserve"> Markup </w:t>
      </w:r>
      <w:proofErr w:type="spellStart"/>
      <w:r w:rsidRPr="00725221">
        <w:t>Language</w:t>
      </w:r>
      <w:proofErr w:type="spellEnd"/>
      <w:r w:rsidRPr="00725221">
        <w:t>): é o esqueleto da página; define textos, imagens e links.</w:t>
      </w:r>
    </w:p>
    <w:p w14:paraId="09FC5529" w14:textId="77777777" w:rsidR="004F08B9" w:rsidRPr="00725221" w:rsidRDefault="00000000">
      <w:r w:rsidRPr="00725221">
        <w:t>• CSS (</w:t>
      </w:r>
      <w:proofErr w:type="spellStart"/>
      <w:r w:rsidRPr="00725221">
        <w:t>Cascading</w:t>
      </w:r>
      <w:proofErr w:type="spellEnd"/>
      <w:r w:rsidRPr="00725221">
        <w:t xml:space="preserve"> </w:t>
      </w:r>
      <w:proofErr w:type="spellStart"/>
      <w:r w:rsidRPr="00725221">
        <w:t>Style</w:t>
      </w:r>
      <w:proofErr w:type="spellEnd"/>
      <w:r w:rsidRPr="00725221">
        <w:t xml:space="preserve"> </w:t>
      </w:r>
      <w:proofErr w:type="spellStart"/>
      <w:r w:rsidRPr="00725221">
        <w:t>Sheets</w:t>
      </w:r>
      <w:proofErr w:type="spellEnd"/>
      <w:r w:rsidRPr="00725221">
        <w:t>): é a aparência; define cores, tamanhos e layout.</w:t>
      </w:r>
    </w:p>
    <w:p w14:paraId="305BAAE9" w14:textId="77777777" w:rsidR="004F08B9" w:rsidRDefault="00000000">
      <w:r w:rsidRPr="00725221">
        <w:t xml:space="preserve">• </w:t>
      </w:r>
      <w:proofErr w:type="spellStart"/>
      <w:r w:rsidRPr="00725221">
        <w:t>JavaScript</w:t>
      </w:r>
      <w:proofErr w:type="spellEnd"/>
      <w:r w:rsidRPr="00725221">
        <w:t>: é o cérebro da página; adiciona interatividade, animações e respostas dinâmicas.</w:t>
      </w:r>
      <w:bookmarkEnd w:id="3"/>
    </w:p>
    <w:sectPr w:rsidR="004F08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111098">
    <w:abstractNumId w:val="8"/>
  </w:num>
  <w:num w:numId="2" w16cid:durableId="338894800">
    <w:abstractNumId w:val="6"/>
  </w:num>
  <w:num w:numId="3" w16cid:durableId="1028066297">
    <w:abstractNumId w:val="5"/>
  </w:num>
  <w:num w:numId="4" w16cid:durableId="1518349662">
    <w:abstractNumId w:val="4"/>
  </w:num>
  <w:num w:numId="5" w16cid:durableId="192694090">
    <w:abstractNumId w:val="7"/>
  </w:num>
  <w:num w:numId="6" w16cid:durableId="805195104">
    <w:abstractNumId w:val="3"/>
  </w:num>
  <w:num w:numId="7" w16cid:durableId="2144694085">
    <w:abstractNumId w:val="2"/>
  </w:num>
  <w:num w:numId="8" w16cid:durableId="373164070">
    <w:abstractNumId w:val="1"/>
  </w:num>
  <w:num w:numId="9" w16cid:durableId="94391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8B9"/>
    <w:rsid w:val="00725221"/>
    <w:rsid w:val="00A7133A"/>
    <w:rsid w:val="00AA1D8D"/>
    <w:rsid w:val="00B3544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E9800A"/>
  <w14:defaultImageDpi w14:val="300"/>
  <w15:docId w15:val="{BD8CFBB8-9196-490E-A291-55766BDC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268</Words>
  <Characters>1452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TERRIBAS SARAIVA</cp:lastModifiedBy>
  <cp:revision>2</cp:revision>
  <dcterms:created xsi:type="dcterms:W3CDTF">2013-12-23T23:15:00Z</dcterms:created>
  <dcterms:modified xsi:type="dcterms:W3CDTF">2025-10-27T19:07:00Z</dcterms:modified>
  <cp:category/>
</cp:coreProperties>
</file>